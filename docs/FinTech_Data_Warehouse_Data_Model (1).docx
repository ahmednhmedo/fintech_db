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8264" w14:textId="77777777" w:rsidR="001A714F" w:rsidRDefault="00000000">
      <w:pPr>
        <w:pStyle w:val="Heading1"/>
      </w:pPr>
      <w:r>
        <w:t>FinTech Data Warehouse - Data Model</w:t>
      </w:r>
    </w:p>
    <w:p w14:paraId="39591E41" w14:textId="77777777" w:rsidR="001A714F" w:rsidRDefault="00000000">
      <w:r>
        <w:t>Final dimensional model for review.</w:t>
      </w:r>
      <w:r>
        <w:br/>
      </w:r>
    </w:p>
    <w:p w14:paraId="2AEA7AFB" w14:textId="77777777" w:rsidR="001A714F" w:rsidRDefault="00000000">
      <w:pPr>
        <w:pStyle w:val="Heading2"/>
      </w:pPr>
      <w:r>
        <w:t>fact_transactions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A714F" w14:paraId="4D080A8F" w14:textId="77777777">
        <w:tc>
          <w:tcPr>
            <w:tcW w:w="8640" w:type="dxa"/>
          </w:tcPr>
          <w:p w14:paraId="007CC116" w14:textId="77777777" w:rsidR="001A714F" w:rsidRDefault="00000000">
            <w:r>
              <w:t>transaction_sk (PK)</w:t>
            </w:r>
            <w:r>
              <w:br/>
              <w:t>date_key (FK)</w:t>
            </w:r>
            <w:r>
              <w:br/>
              <w:t>time_key (FK)</w:t>
            </w:r>
            <w:r>
              <w:br/>
              <w:t>account_key (FK)</w:t>
            </w:r>
            <w:r>
              <w:br/>
              <w:t>peer_account_key (FK)</w:t>
            </w:r>
            <w:r>
              <w:br/>
              <w:t>transaction_type_key (FK)</w:t>
            </w:r>
            <w:r>
              <w:br/>
              <w:t>decline_reason_key (FK)</w:t>
            </w:r>
            <w:r>
              <w:br/>
              <w:t>merchant_key (FK)</w:t>
            </w:r>
            <w:r>
              <w:br/>
              <w:t>transaction_id</w:t>
            </w:r>
            <w:r>
              <w:br/>
              <w:t>mc_transaction_id</w:t>
            </w:r>
            <w:r>
              <w:br/>
              <w:t>ach_transfer_id</w:t>
            </w:r>
            <w:r>
              <w:br/>
              <w:t>amount_minor</w:t>
            </w:r>
            <w:r>
              <w:br/>
              <w:t>amount_egp</w:t>
            </w:r>
            <w:r>
              <w:br/>
              <w:t>abs_amount_egp</w:t>
            </w:r>
            <w:r>
              <w:br/>
              <w:t>fx_amount_minor</w:t>
            </w:r>
            <w:r>
              <w:br/>
              <w:t>exchange_rate_e6</w:t>
            </w:r>
            <w:r>
              <w:br/>
              <w:t>is_outbound</w:t>
            </w:r>
            <w:r>
              <w:br/>
              <w:t>is_declined</w:t>
            </w:r>
            <w:r>
              <w:br/>
              <w:t>is_fx</w:t>
            </w:r>
          </w:p>
        </w:tc>
      </w:tr>
    </w:tbl>
    <w:p w14:paraId="4889F82D" w14:textId="77777777" w:rsidR="001A714F" w:rsidRDefault="00000000">
      <w:pPr>
        <w:pStyle w:val="Heading2"/>
      </w:pPr>
      <w:r>
        <w:t>dim_account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A714F" w14:paraId="31F475B2" w14:textId="77777777">
        <w:tc>
          <w:tcPr>
            <w:tcW w:w="8640" w:type="dxa"/>
          </w:tcPr>
          <w:p w14:paraId="7002AEAF" w14:textId="6FB21316" w:rsidR="001A714F" w:rsidRDefault="00000000">
            <w:r>
              <w:t>account_key (PK)</w:t>
            </w:r>
            <w:r>
              <w:br/>
              <w:t>account_id</w:t>
            </w:r>
            <w:r>
              <w:br/>
              <w:t>location_key (FK)</w:t>
            </w:r>
            <w:r>
              <w:br/>
              <w:t>currency</w:t>
            </w:r>
            <w:r>
              <w:br/>
              <w:t>age_band</w:t>
            </w:r>
            <w:r>
              <w:br/>
              <w:t>acquisition_channel</w:t>
            </w:r>
            <w:r>
              <w:br/>
              <w:t>signup</w:t>
            </w:r>
            <w:r w:rsidR="00A0755A">
              <w:t>_date_key (FK)</w:t>
            </w:r>
            <w:r>
              <w:br/>
              <w:t>customer_tier</w:t>
            </w:r>
            <w:r>
              <w:br/>
              <w:t>account_status</w:t>
            </w:r>
          </w:p>
        </w:tc>
      </w:tr>
    </w:tbl>
    <w:p w14:paraId="0A540CE7" w14:textId="77777777" w:rsidR="001A714F" w:rsidRDefault="00000000">
      <w:pPr>
        <w:pStyle w:val="Heading2"/>
      </w:pPr>
      <w:r>
        <w:t>dim_date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A714F" w14:paraId="1D65764A" w14:textId="77777777">
        <w:tc>
          <w:tcPr>
            <w:tcW w:w="8640" w:type="dxa"/>
          </w:tcPr>
          <w:p w14:paraId="557FA839" w14:textId="77777777" w:rsidR="001A714F" w:rsidRDefault="00000000">
            <w:r>
              <w:t>date_key (PK)</w:t>
            </w:r>
            <w:r>
              <w:br/>
              <w:t>full_date</w:t>
            </w:r>
            <w:r>
              <w:br/>
              <w:t>day</w:t>
            </w:r>
            <w:r>
              <w:br/>
              <w:t>month</w:t>
            </w:r>
            <w:r>
              <w:br/>
              <w:t>quarter</w:t>
            </w:r>
            <w:r>
              <w:br/>
              <w:t>year</w:t>
            </w:r>
            <w:r>
              <w:br/>
              <w:t>is_weekend</w:t>
            </w:r>
          </w:p>
        </w:tc>
      </w:tr>
    </w:tbl>
    <w:p w14:paraId="5877B7B8" w14:textId="77777777" w:rsidR="001A714F" w:rsidRDefault="00000000">
      <w:pPr>
        <w:pStyle w:val="Heading2"/>
      </w:pPr>
      <w:r>
        <w:lastRenderedPageBreak/>
        <w:t>dim_time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A714F" w14:paraId="5A1A74B1" w14:textId="77777777">
        <w:tc>
          <w:tcPr>
            <w:tcW w:w="8640" w:type="dxa"/>
          </w:tcPr>
          <w:p w14:paraId="03CFE896" w14:textId="77777777" w:rsidR="001A714F" w:rsidRDefault="00000000">
            <w:r>
              <w:t>time_key (PK)</w:t>
            </w:r>
            <w:r>
              <w:br/>
              <w:t>hour_of_day</w:t>
            </w:r>
            <w:r>
              <w:br/>
              <w:t>time_bucket</w:t>
            </w:r>
            <w:r>
              <w:br/>
              <w:t>is_daytime</w:t>
            </w:r>
            <w:r>
              <w:br/>
              <w:t>hour_label</w:t>
            </w:r>
          </w:p>
        </w:tc>
      </w:tr>
    </w:tbl>
    <w:p w14:paraId="43FB9EF7" w14:textId="77777777" w:rsidR="001A714F" w:rsidRDefault="00000000">
      <w:pPr>
        <w:pStyle w:val="Heading2"/>
      </w:pPr>
      <w:r>
        <w:t>dim_merchant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A714F" w14:paraId="6831F5FF" w14:textId="77777777">
        <w:tc>
          <w:tcPr>
            <w:tcW w:w="8640" w:type="dxa"/>
          </w:tcPr>
          <w:p w14:paraId="270E3C74" w14:textId="7E0BF01B" w:rsidR="001A714F" w:rsidRDefault="00000000">
            <w:r>
              <w:t>merchant_key (PK)</w:t>
            </w:r>
            <w:r>
              <w:br/>
              <w:t>location_key (FK)</w:t>
            </w:r>
            <w:r>
              <w:br/>
              <w:t>merchant_id</w:t>
            </w:r>
            <w:r>
              <w:br/>
              <w:t>merchant_name</w:t>
            </w:r>
            <w:r>
              <w:br/>
              <w:t>merchant_category</w:t>
            </w:r>
            <w:r>
              <w:br/>
              <w:t>merchant_size</w:t>
            </w:r>
            <w:r>
              <w:br/>
              <w:t>opened_date</w:t>
            </w:r>
            <w:r w:rsidR="00A0755A">
              <w:t>_key (FK)</w:t>
            </w:r>
          </w:p>
        </w:tc>
      </w:tr>
    </w:tbl>
    <w:p w14:paraId="5FB718E4" w14:textId="77777777" w:rsidR="001A714F" w:rsidRDefault="00000000">
      <w:pPr>
        <w:pStyle w:val="Heading2"/>
      </w:pPr>
      <w:r>
        <w:t>dim_location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A714F" w14:paraId="35B94AD7" w14:textId="77777777">
        <w:tc>
          <w:tcPr>
            <w:tcW w:w="8640" w:type="dxa"/>
          </w:tcPr>
          <w:p w14:paraId="0E42DA31" w14:textId="77777777" w:rsidR="001A714F" w:rsidRDefault="00000000">
            <w:r>
              <w:t>location_key (PK)</w:t>
            </w:r>
            <w:r>
              <w:br/>
              <w:t>city</w:t>
            </w:r>
            <w:r>
              <w:br/>
              <w:t>governorate</w:t>
            </w:r>
            <w:r>
              <w:br/>
              <w:t>country</w:t>
            </w:r>
            <w:r>
              <w:br/>
              <w:t>region</w:t>
            </w:r>
          </w:p>
        </w:tc>
      </w:tr>
    </w:tbl>
    <w:p w14:paraId="2078E70F" w14:textId="77777777" w:rsidR="001A714F" w:rsidRDefault="00000000">
      <w:pPr>
        <w:pStyle w:val="Heading2"/>
      </w:pPr>
      <w:r>
        <w:t>dim_transaction_type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A714F" w14:paraId="45249AB0" w14:textId="77777777">
        <w:tc>
          <w:tcPr>
            <w:tcW w:w="8640" w:type="dxa"/>
          </w:tcPr>
          <w:p w14:paraId="5944F2D4" w14:textId="77777777" w:rsidR="001A714F" w:rsidRDefault="00000000">
            <w:r>
              <w:t>transaction_type_key (PK)</w:t>
            </w:r>
            <w:r>
              <w:br/>
              <w:t>transaction_type_name</w:t>
            </w:r>
            <w:r>
              <w:br/>
              <w:t>transaction_group</w:t>
            </w:r>
          </w:p>
        </w:tc>
      </w:tr>
    </w:tbl>
    <w:p w14:paraId="284F2C74" w14:textId="77777777" w:rsidR="001A714F" w:rsidRDefault="00000000">
      <w:pPr>
        <w:pStyle w:val="Heading2"/>
      </w:pPr>
      <w:r>
        <w:t>dim_decline_reason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A714F" w14:paraId="5C429022" w14:textId="77777777">
        <w:tc>
          <w:tcPr>
            <w:tcW w:w="8640" w:type="dxa"/>
          </w:tcPr>
          <w:p w14:paraId="006921CE" w14:textId="77777777" w:rsidR="001A714F" w:rsidRDefault="00000000">
            <w:r>
              <w:t>decline_reason_key (PK)</w:t>
            </w:r>
            <w:r>
              <w:br/>
              <w:t>decline_reason_name</w:t>
            </w:r>
          </w:p>
        </w:tc>
      </w:tr>
    </w:tbl>
    <w:p w14:paraId="00A06051" w14:textId="77777777" w:rsidR="001A714F" w:rsidRDefault="00000000">
      <w:pPr>
        <w:pStyle w:val="Heading2"/>
      </w:pPr>
      <w:r>
        <w:t>Relationships</w:t>
      </w:r>
    </w:p>
    <w:p w14:paraId="239BBDDF" w14:textId="3DC325E3" w:rsidR="001A714F" w:rsidRDefault="00000000">
      <w:r>
        <w:t>fact_transactions.date_key -&gt; dim_date.date_key</w:t>
      </w:r>
      <w:r>
        <w:br/>
        <w:t>fact_transactions.time_key -&gt; dim_time.time_key</w:t>
      </w:r>
      <w:r>
        <w:br/>
        <w:t>fact_transactions.account_key -&gt; dim_account.account_key</w:t>
      </w:r>
      <w:r>
        <w:br/>
        <w:t>fact_transactions.peer_account_key -&gt; dim_account.account_key</w:t>
      </w:r>
      <w:r>
        <w:br/>
        <w:t>fact_transactions.merchant_key -&gt; dim_merchant.merchant_key</w:t>
      </w:r>
      <w:r>
        <w:br/>
        <w:t>fact_transactions.transaction_type_key -&gt; dim_transaction_type.transaction_type_key</w:t>
      </w:r>
      <w:r>
        <w:br/>
        <w:t>fact_transactions.decline_reason_key -&gt; dim_decline_reason.decline_reason_key</w:t>
      </w:r>
      <w:r>
        <w:br/>
        <w:t>dim_account.location_key -&gt; dim_location.location_key</w:t>
      </w:r>
      <w:r>
        <w:br/>
        <w:t>dim_merchant.location_key -&gt; dim_location.location_key</w:t>
      </w:r>
      <w:r w:rsidR="00A0755A">
        <w:br/>
        <w:t>dim_account.date_key -&gt; dim_date.date_key</w:t>
      </w:r>
      <w:r w:rsidR="00A0755A">
        <w:br/>
        <w:t>dim_merchant.date_key -&gt; dim_date.date_key</w:t>
      </w:r>
    </w:p>
    <w:sectPr w:rsidR="001A71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9710">
    <w:abstractNumId w:val="8"/>
  </w:num>
  <w:num w:numId="2" w16cid:durableId="1298876667">
    <w:abstractNumId w:val="6"/>
  </w:num>
  <w:num w:numId="3" w16cid:durableId="97917852">
    <w:abstractNumId w:val="5"/>
  </w:num>
  <w:num w:numId="4" w16cid:durableId="1357273703">
    <w:abstractNumId w:val="4"/>
  </w:num>
  <w:num w:numId="5" w16cid:durableId="1115296251">
    <w:abstractNumId w:val="7"/>
  </w:num>
  <w:num w:numId="6" w16cid:durableId="1367683995">
    <w:abstractNumId w:val="3"/>
  </w:num>
  <w:num w:numId="7" w16cid:durableId="1509104000">
    <w:abstractNumId w:val="2"/>
  </w:num>
  <w:num w:numId="8" w16cid:durableId="2066224037">
    <w:abstractNumId w:val="1"/>
  </w:num>
  <w:num w:numId="9" w16cid:durableId="135950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14F"/>
    <w:rsid w:val="0029639D"/>
    <w:rsid w:val="00326F90"/>
    <w:rsid w:val="0093182A"/>
    <w:rsid w:val="00A075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24DDB"/>
  <w14:defaultImageDpi w14:val="300"/>
  <w15:docId w15:val="{A2975AC3-81EA-4056-9FDD-581708FE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Eyad Elatik</cp:lastModifiedBy>
  <cp:revision>2</cp:revision>
  <dcterms:created xsi:type="dcterms:W3CDTF">2013-12-23T23:15:00Z</dcterms:created>
  <dcterms:modified xsi:type="dcterms:W3CDTF">2026-06-28T12:15:00Z</dcterms:modified>
  <cp:category/>
</cp:coreProperties>
</file>